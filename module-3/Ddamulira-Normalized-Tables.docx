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23D9" w14:textId="34103D1C" w:rsidR="00B36817" w:rsidRPr="004D787C" w:rsidRDefault="00A469B6" w:rsidP="004D787C">
      <w:pPr>
        <w:rPr>
          <w:rFonts w:ascii="Times New Roman" w:eastAsia="Times New Roman" w:hAnsi="Times New Roman" w:cs="Times New Roman"/>
          <w:sz w:val="24"/>
          <w:szCs w:val="24"/>
        </w:rPr>
      </w:pPr>
      <w:r w:rsidRPr="00CC74AF">
        <w:rPr>
          <w:rFonts w:ascii="Arial" w:eastAsia="Times New Roman" w:hAnsi="Arial" w:cs="Arial"/>
          <w:b/>
          <w:bCs/>
          <w:color w:val="000000"/>
        </w:rPr>
        <w:t>Name: Peter Ddamulira</w:t>
      </w:r>
      <w:r w:rsidRPr="00CC74AF">
        <w:rPr>
          <w:rFonts w:ascii="Arial" w:eastAsia="Times New Roman" w:hAnsi="Arial" w:cs="Arial"/>
          <w:b/>
          <w:bCs/>
          <w:color w:val="000000"/>
        </w:rPr>
        <w:br/>
        <w:t xml:space="preserve">Date: </w:t>
      </w:r>
      <w:r>
        <w:rPr>
          <w:rFonts w:ascii="Arial" w:eastAsia="Times New Roman" w:hAnsi="Arial" w:cs="Arial"/>
          <w:b/>
          <w:bCs/>
          <w:color w:val="000000"/>
        </w:rPr>
        <w:t>June</w:t>
      </w:r>
      <w:r w:rsidRPr="00CC74AF">
        <w:rPr>
          <w:rFonts w:ascii="Arial" w:eastAsia="Times New Roman" w:hAnsi="Arial" w:cs="Arial"/>
          <w:b/>
          <w:bCs/>
          <w:color w:val="000000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</w:rPr>
        <w:t>17</w:t>
      </w:r>
      <w:r w:rsidRPr="00CC74AF">
        <w:rPr>
          <w:rFonts w:ascii="Arial" w:eastAsia="Times New Roman" w:hAnsi="Arial" w:cs="Arial"/>
          <w:b/>
          <w:bCs/>
          <w:color w:val="000000"/>
        </w:rPr>
        <w:t>, 2026</w:t>
      </w:r>
      <w:r w:rsidRPr="00CC74AF">
        <w:rPr>
          <w:rFonts w:ascii="Arial" w:eastAsia="Times New Roman" w:hAnsi="Arial" w:cs="Arial"/>
          <w:b/>
          <w:bCs/>
          <w:color w:val="000000"/>
        </w:rPr>
        <w:br/>
        <w:t xml:space="preserve">Assignment: Module </w:t>
      </w:r>
      <w:r>
        <w:rPr>
          <w:rFonts w:ascii="Arial" w:eastAsia="Times New Roman" w:hAnsi="Arial" w:cs="Arial"/>
          <w:b/>
          <w:bCs/>
          <w:color w:val="000000"/>
        </w:rPr>
        <w:t>3</w:t>
      </w:r>
      <w:r w:rsidRPr="00CC74AF">
        <w:rPr>
          <w:rFonts w:ascii="Arial" w:eastAsia="Times New Roman" w:hAnsi="Arial" w:cs="Arial"/>
          <w:b/>
          <w:bCs/>
          <w:color w:val="000000"/>
        </w:rPr>
        <w:t>.</w:t>
      </w:r>
      <w:r>
        <w:rPr>
          <w:rFonts w:ascii="Arial" w:eastAsia="Calibri" w:hAnsi="Arial" w:cs="Arial"/>
          <w:b/>
          <w:bCs/>
          <w:color w:val="000000"/>
        </w:rPr>
        <w:t>2</w:t>
      </w:r>
      <w:r w:rsidRPr="00CC74AF">
        <w:rPr>
          <w:rFonts w:ascii="Arial" w:eastAsia="Times New Roman" w:hAnsi="Arial" w:cs="Arial"/>
          <w:b/>
          <w:bCs/>
          <w:color w:val="000000"/>
        </w:rPr>
        <w:t xml:space="preserve">, </w:t>
      </w:r>
      <w:r w:rsidRPr="00A469B6"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t>Normalized Tables</w:t>
      </w:r>
      <w:r w:rsidRPr="00CC74AF">
        <w:rPr>
          <w:rFonts w:ascii="Arial" w:eastAsia="Times New Roman" w:hAnsi="Arial" w:cs="Arial"/>
          <w:b/>
          <w:bCs/>
          <w:color w:val="000000"/>
        </w:rPr>
        <w:br/>
      </w:r>
      <w:r w:rsidR="00C74787" w:rsidRPr="00C74787">
        <w:rPr>
          <w:rFonts w:ascii="Arial" w:eastAsia="Times New Roman" w:hAnsi="Arial" w:cs="Arial"/>
          <w:b/>
          <w:bCs/>
          <w:color w:val="000000"/>
        </w:rPr>
        <w:t>CSD310-300H Database Development and Use (2265-DD)</w:t>
      </w:r>
      <w:r>
        <w:rPr>
          <w:rFonts w:ascii="Arial" w:eastAsia="Times New Roman" w:hAnsi="Arial" w:cs="Arial"/>
          <w:b/>
          <w:bCs/>
          <w:color w:val="000000"/>
        </w:rPr>
        <w:br/>
      </w:r>
      <w:r>
        <w:rPr>
          <w:rFonts w:ascii="Arial" w:eastAsia="Times New Roman" w:hAnsi="Arial" w:cs="Arial"/>
          <w:b/>
          <w:bCs/>
          <w:color w:val="000000"/>
        </w:rPr>
        <w:br/>
      </w:r>
      <w:r>
        <w:rPr>
          <w:rFonts w:ascii="Arial" w:eastAsia="Times New Roman" w:hAnsi="Arial" w:cs="Arial"/>
          <w:b/>
          <w:bCs/>
          <w:color w:val="000000"/>
        </w:rPr>
        <w:br/>
      </w:r>
      <w:r w:rsidR="004D787C" w:rsidRPr="004D787C">
        <w:drawing>
          <wp:inline distT="0" distB="0" distL="0" distR="0" wp14:anchorId="77E2C825" wp14:editId="6F7DBEBA">
            <wp:extent cx="5486400" cy="2628900"/>
            <wp:effectExtent l="0" t="0" r="0" b="0"/>
            <wp:docPr id="173759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90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817" w:rsidRPr="004D78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41651E"/>
    <w:multiLevelType w:val="multilevel"/>
    <w:tmpl w:val="E63A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2802881">
    <w:abstractNumId w:val="8"/>
  </w:num>
  <w:num w:numId="2" w16cid:durableId="1377043264">
    <w:abstractNumId w:val="6"/>
  </w:num>
  <w:num w:numId="3" w16cid:durableId="1230992289">
    <w:abstractNumId w:val="5"/>
  </w:num>
  <w:num w:numId="4" w16cid:durableId="347872889">
    <w:abstractNumId w:val="4"/>
  </w:num>
  <w:num w:numId="5" w16cid:durableId="568855670">
    <w:abstractNumId w:val="7"/>
  </w:num>
  <w:num w:numId="6" w16cid:durableId="1861432121">
    <w:abstractNumId w:val="3"/>
  </w:num>
  <w:num w:numId="7" w16cid:durableId="44062324">
    <w:abstractNumId w:val="2"/>
  </w:num>
  <w:num w:numId="8" w16cid:durableId="1043015708">
    <w:abstractNumId w:val="1"/>
  </w:num>
  <w:num w:numId="9" w16cid:durableId="1042285015">
    <w:abstractNumId w:val="0"/>
  </w:num>
  <w:num w:numId="10" w16cid:durableId="6528749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787C"/>
    <w:rsid w:val="00A469B6"/>
    <w:rsid w:val="00AA1D8D"/>
    <w:rsid w:val="00B36817"/>
    <w:rsid w:val="00B47730"/>
    <w:rsid w:val="00C74787"/>
    <w:rsid w:val="00CB0664"/>
    <w:rsid w:val="00DE39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BB6FC"/>
  <w14:defaultImageDpi w14:val="300"/>
  <w15:docId w15:val="{76A400DC-0FC8-44F0-B052-E397B3A42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D78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ddamulira</cp:lastModifiedBy>
  <cp:revision>3</cp:revision>
  <dcterms:created xsi:type="dcterms:W3CDTF">2026-06-17T19:07:00Z</dcterms:created>
  <dcterms:modified xsi:type="dcterms:W3CDTF">2026-06-17T19:31:00Z</dcterms:modified>
  <cp:category/>
</cp:coreProperties>
</file>